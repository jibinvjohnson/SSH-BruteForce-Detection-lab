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SSH Brute-Force Detection Using Ubuntu Server and Kali Linux</w:t>
      </w:r>
    </w:p>
    <w:p>
      <w:r>
        <w:t>Complete SOC Analyst Project Report</w:t>
      </w:r>
    </w:p>
    <w:p>
      <w:pPr>
        <w:pStyle w:val="Heading1"/>
      </w:pPr>
      <w:r>
        <w:t>Introduction</w:t>
      </w:r>
    </w:p>
    <w:p>
      <w:r>
        <w:t>SSH (Secure Shell) is a secure protocol used for secure remote administration. This project demonstrates how a SOC Analyst detects SSH brute-force attempts by monitoring authentication logs on an Ubuntu Server.</w:t>
      </w:r>
    </w:p>
    <w:p>
      <w:pPr>
        <w:pStyle w:val="Heading1"/>
      </w:pPr>
      <w:r>
        <w:t>Objective</w:t>
      </w:r>
    </w:p>
    <w:p>
      <w:r>
        <w:t>To configure Ubuntu Server and Kali Linux, simulate failed SSH login attempts, analyze SSH logs, and identify brute-force activity.</w:t>
      </w:r>
    </w:p>
    <w:p>
      <w:pPr>
        <w:pStyle w:val="Heading1"/>
      </w:pPr>
      <w:r>
        <w:t>Tools Used</w:t>
      </w:r>
    </w:p>
    <w:p>
      <w:r>
        <w:t>Ubuntu Server 26.04 LTS, Kali Linux 2025.3, Oracle VirtualBox, OpenSSH Server, journalctl logs.</w:t>
      </w:r>
    </w:p>
    <w:p>
      <w:pPr>
        <w:pStyle w:val="Heading1"/>
      </w:pPr>
      <w:r>
        <w:t>Network Setup</w:t>
      </w:r>
    </w:p>
    <w:p>
      <w:r>
        <w:t>Ubuntu Server (192.168.56.101) acted as the victim machine. Kali Linux (192.168.56.102) acted as the attacker machine. Both systems were connected using a VirtualBox Host-Only network.</w:t>
      </w:r>
    </w:p>
    <w:p>
      <w:pPr>
        <w:pStyle w:val="Heading1"/>
      </w:pPr>
      <w:r>
        <w:t>Implementation Steps</w:t>
      </w:r>
    </w:p>
    <w:p>
      <w:r>
        <w:t>1. Verified IP addresses.</w:t>
        <w:br/>
        <w:t>2. Tested connectivity using ping.</w:t>
        <w:br/>
        <w:t>3. Enabled SSH service.</w:t>
        <w:br/>
        <w:t>4. Connected from Kali to Ubuntu.</w:t>
        <w:br/>
        <w:t>5. Entered incorrect passwords multiple times.</w:t>
        <w:br/>
        <w:t>6. Investigated logs using journalctl.</w:t>
      </w:r>
    </w:p>
    <w:p>
      <w:pPr>
        <w:pStyle w:val="Heading1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38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Screenshot 1 - Ubuntu Log Analysis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379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Screenshot 2 - Kali SSH Connection</w:t>
      </w:r>
    </w:p>
    <w:p>
      <w:r>
        <w:drawing>
          <wp:inline xmlns:a="http://schemas.openxmlformats.org/drawingml/2006/main" xmlns:pic="http://schemas.openxmlformats.org/drawingml/2006/picture">
            <wp:extent cx="5486400" cy="2621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379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Screenshot 3 - Failed Login Attempts</w:t>
      </w:r>
    </w:p>
    <w:p>
      <w:r>
        <w:drawing>
          <wp:inline xmlns:a="http://schemas.openxmlformats.org/drawingml/2006/main" xmlns:pic="http://schemas.openxmlformats.org/drawingml/2006/picture">
            <wp:extent cx="5486400" cy="2621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379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Findings</w:t>
      </w:r>
    </w:p>
    <w:p>
      <w:r>
        <w:t>Multiple failed SSH authentication attempts were generated from Kali Linux and detected in Ubuntu logs. The user account thunder was targeted, and authentication failures were successfully recorded.</w:t>
      </w:r>
    </w:p>
    <w:p>
      <w:pPr>
        <w:pStyle w:val="Heading1"/>
      </w:pPr>
      <w:r>
        <w:t>SOC Analyst Investigation</w:t>
      </w:r>
    </w:p>
    <w:p>
      <w:r>
        <w:t>Detection Command:</w:t>
        <w:br/>
        <w:t>sudo journalctl -u ssh | grep "failed"</w:t>
        <w:br/>
        <w:br/>
        <w:t>Indicators:</w:t>
        <w:br/>
        <w:t>- Repeated failed login attempts</w:t>
        <w:br/>
        <w:t>- Authentication failures</w:t>
        <w:br/>
        <w:t>- User account targeting</w:t>
        <w:br/>
        <w:t>- Security events recorded in logs</w:t>
      </w:r>
    </w:p>
    <w:p>
      <w:pPr>
        <w:pStyle w:val="Heading1"/>
      </w:pPr>
      <w:r>
        <w:t>Skills Demonstrated</w:t>
      </w:r>
    </w:p>
    <w:p>
      <w:r>
        <w:t>Linux Administration, Ubuntu Server Management, Kali Linux, SSH Configuration, Network Troubleshooting, Log Analysis, Incident Detection, Threat Monitoring, SOC Operations.</w:t>
      </w:r>
    </w:p>
    <w:p>
      <w:pPr>
        <w:pStyle w:val="Heading1"/>
      </w:pPr>
      <w:r>
        <w:t>Project Outcome</w:t>
      </w:r>
    </w:p>
    <w:p>
      <w:r>
        <w:t>The SSH Brute-Force Detection Lab was successfully completed. Failed SSH login attempts were generated and detected through Ubuntu authentication logs, demonstrating practical SOC Analyst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